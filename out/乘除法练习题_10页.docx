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乘除法练习题集</w:t>
      </w:r>
    </w:p>
    <w:p>
      <w:r>
        <w:br w:type="page"/>
      </w:r>
    </w:p>
    <w:p>
      <w:pPr>
        <w:pStyle w:val="Title"/>
        <w:jc w:val="center"/>
      </w:pPr>
      <w:r>
        <w:t>乘除法练习题（第1页）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乘除法练习题（第2页）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乘除法练习题（第3页）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乘除法练习题（第4页）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乘除法练习题（第5页）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乘除法练习题（第6页）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乘除法练习题（第7页）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乘除法练习题（第8页）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乘除法练习题（第9页）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乘除法练习题（第10页）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一、乘法（55道）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p>
      <w:pPr>
        <w:pStyle w:val="Heading1"/>
      </w:pPr>
      <w:r>
        <w:t>二、除法（45道）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