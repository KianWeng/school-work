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加减乘除混合练习题集</w:t>
      </w:r>
    </w:p>
    <w:p>
      <w:r>
        <w:br w:type="page"/>
      </w:r>
    </w:p>
    <w:p>
      <w:pPr>
        <w:pStyle w:val="Title"/>
        <w:jc w:val="center"/>
      </w:pPr>
      <w:r>
        <w:t>加减乘除混合练习题（第1页）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+ 61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53 - 44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92 - 64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+ 81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53 - 45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加减乘除混合练习题（第5页）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61 - 46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93 - 37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+ 26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加减乘除混合练习题（第6页）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61 - 46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加减乘除混合练习题（第7页）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45 - 16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加减乘除混合练习题（第8页）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91 - 73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加减乘除混合练习题（第9页）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加减乘除混合练习题（第10页）</w:t>
      </w:r>
    </w:p>
    <w:p>
      <w:r>
        <w:t>姓名：___________    班级：___________    日期：___________</w:t>
      </w:r>
    </w:p>
    <w:p>
      <w:pPr>
        <w:pStyle w:val="Heading1"/>
      </w:pPr>
      <w:r>
        <w:t>一、乘除法（70道）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p>
      <w:pPr>
        <w:pStyle w:val="Heading1"/>
      </w:pPr>
      <w:r>
        <w:t>二、加减混合法（30道）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57 - 39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92 - 89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95 - 87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+ 59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