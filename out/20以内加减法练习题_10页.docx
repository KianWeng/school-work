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20以内加减法练习题集</w:t>
      </w:r>
    </w:p>
    <w:p>
      <w:r>
        <w:br w:type="page"/>
      </w:r>
    </w:p>
    <w:p>
      <w:pPr>
        <w:pStyle w:val="Title"/>
        <w:jc w:val="center"/>
      </w:pPr>
      <w:r>
        <w:t>20以内加减法练习题（第1页）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口算练习题（50道）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20 - 14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8 - 1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15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15 - 8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11 - 9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14 - 10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14 - 4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+ 11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20 - 10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17 - 17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+ 15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+ 6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17 - 7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15 - 8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20以内加减法练习题（第2页）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口算练习题（50道）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10 - 2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9 - 2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16 - 4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+ 1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13 - 12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18 - 3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14 - 4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19 - 19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20以内加减法练习题（第3页）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口算练习题（50道）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13 - 7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+ 1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14 - 3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20 - 6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17 - 12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+ 2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+ 3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20以内加减法练习题（第4页）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口算练习题（50道）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14 - 10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3 - 3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11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16 - 8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+ 13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15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6 - 6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9 - 2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19 - 19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+ 1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20以内加减法练习题（第5页）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口算练习题（50道）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11 - 11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15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16 - 2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11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17 - 11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10 - 2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11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+ 10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9 - 5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+ 3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13 - 3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+ 14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20以内加减法练习题（第6页）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口算练习题（50道）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16 - 3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18 - 14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20 - 18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11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14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15 - 15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14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14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18 - 2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20以内加减法练习题（第7页）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口算练习题（50道）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18 - 5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14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6 - 1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17 - 12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11 - 6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9 - 8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8 - 5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19 - 12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6 - 4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20以内加减法练习题（第8页）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口算练习题（50道）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18 - 17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 + 16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7 - 5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1 - 1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12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+ 10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+ 16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5 - 3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12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19 - 17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19 - 11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17 - 17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+ 1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13 - 12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+ 15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13 - 6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20以内加减法练习题（第9页）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口算练习题（50道）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13 - 4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13 - 12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11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16 - 4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3 - 1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11 - 3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12 - 3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+ 1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+ 8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5 - 5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12 - 5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20以内加减法练习题（第10页）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口算练习题（50道）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14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7 - 3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7 - 3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18 - 2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18 - 7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7 - 3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20 - 12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10 - 10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20 - 16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10 - 1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+ 15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13 + 2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+ 6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+ 3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+ 4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10 - 4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+ 14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+ 5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+ 7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5 - 5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20 - 4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+ 1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7 - 5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5 - 2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17 - 17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+ 9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14 - 13 =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