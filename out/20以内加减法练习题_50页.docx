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20以内加减法练习题集</w:t>
      </w:r>
    </w:p>
    <w:p>
      <w:r>
        <w:br w:type="page"/>
      </w:r>
    </w:p>
    <w:p>
      <w:pPr>
        <w:pStyle w:val="Title"/>
        <w:jc w:val="center"/>
      </w:pPr>
      <w:r>
        <w:t>20以内加减法练习题（第1页）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20以内加减法练习题（第50页）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